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Roshan Kanojiya</w:t>
      </w:r>
    </w:p>
    <w:p>
      <w:r>
        <w:t>Top-Rated AI &amp; Automation Expert | n8n Workflows • AI Chatbots • Sales Automation Systems</w:t>
      </w:r>
    </w:p>
    <w:p>
      <w:r>
        <w:t>Email: roshankanojiya13@gmail.com | GitHub: github.com/[yourhandle]</w:t>
      </w:r>
    </w:p>
    <w:p>
      <w:pPr>
        <w:pStyle w:val="Heading1"/>
      </w:pPr>
      <w:r>
        <w:t>Category</w:t>
      </w:r>
    </w:p>
    <w:p>
      <w:r>
        <w:t>Web, Mobile &amp; Software Development → Automation, Scripting &amp; Tools</w:t>
      </w:r>
    </w:p>
    <w:p>
      <w:pPr>
        <w:pStyle w:val="Heading1"/>
      </w:pPr>
      <w:r>
        <w:t>Profile Description</w:t>
      </w:r>
    </w:p>
    <w:p>
      <w:r>
        <w:t>I help businesses automate repetitive tasks, generate more leads, and improve efficiency using AI-powered workflows, chatbots, and automation systems. With hands-on expertise in n8n, AI agents, and workflow automation, I deliver scalable solutions that save 50–70% of manual work and directly boost ROI.</w:t>
        <w:br/>
        <w:br/>
        <w:t>Core Expertise:</w:t>
        <w:br/>
        <w:t>- n8n Workflow Automation → Seamlessly connect 30+ apps (Google Sheets, Gmail, Slack, Shopify, Instagram, etc.).</w:t>
        <w:br/>
        <w:t>- AI Chatbots &amp; Voice Assistants → Build intelligent bots for websites, WhatsApp, or custom platforms.</w:t>
        <w:br/>
        <w:t>- AI App Prototyping → Rapidly transform ideas into working AI-based apps, from presentation generators to AR/VR prototypes.</w:t>
        <w:br/>
        <w:t>- Sales &amp; Marketing Automation → AI-driven lead generation, email campaigns, CRM enrichment, and abandoned cart recovery.</w:t>
        <w:br/>
        <w:br/>
        <w:t>Why Clients Choose Me:</w:t>
        <w:br/>
        <w:t>✔ Proven Experience: Delivered 20+ automation projects including Meta Ads automation, Instagram auto-posting, and AI-powered assistants.</w:t>
        <w:br/>
        <w:t>✔ Scalable &amp; Reliable: Systems that cut costs and optimize workflows.</w:t>
        <w:br/>
        <w:t>✔ Clear Communication: Transparent updates, on-time delivery, and full post-project support.</w:t>
        <w:br/>
        <w:t>✔ Cross-Domain Knowledge: AI, LLMs, workflow design, sales funnels, app prototyping, and AR/VR integrations.</w:t>
        <w:br/>
        <w:br/>
        <w:t>I work with startups, e-commerce owners, agencies, and enterprises to implement automation that drives measurable growth. Whether replacing expensive Zapier workflows with n8n alternatives or building AI chatbots that close sales, I provide tailored automation solutions designed for scale.</w:t>
        <w:br/>
        <w:br/>
        <w:t>If you want to save time, reduce costs, and stay ahead with intelligent automation, let’s build your next system.</w:t>
      </w:r>
    </w:p>
    <w:p>
      <w:pPr>
        <w:pStyle w:val="Heading1"/>
      </w:pPr>
      <w:r>
        <w:t>Skills / Keywords</w:t>
      </w:r>
    </w:p>
    <w:p>
      <w:pPr>
        <w:pStyle w:val="ListBullet"/>
      </w:pPr>
      <w:r>
        <w:t>AI automation</w:t>
      </w:r>
    </w:p>
    <w:p>
      <w:pPr>
        <w:pStyle w:val="ListBullet"/>
      </w:pPr>
      <w:r>
        <w:t>n8n workflow</w:t>
      </w:r>
    </w:p>
    <w:p>
      <w:pPr>
        <w:pStyle w:val="ListBullet"/>
      </w:pPr>
      <w:r>
        <w:t>Business automation</w:t>
      </w:r>
    </w:p>
    <w:p>
      <w:pPr>
        <w:pStyle w:val="ListBullet"/>
      </w:pPr>
      <w:r>
        <w:t>AI chatbot development</w:t>
      </w:r>
    </w:p>
    <w:p>
      <w:pPr>
        <w:pStyle w:val="ListBullet"/>
      </w:pPr>
      <w:r>
        <w:t>Sales funnel automation</w:t>
      </w:r>
    </w:p>
    <w:p>
      <w:pPr>
        <w:pStyle w:val="ListBullet"/>
      </w:pPr>
      <w:r>
        <w:t>Workflow integration</w:t>
      </w:r>
    </w:p>
    <w:p>
      <w:pPr>
        <w:pStyle w:val="ListBullet"/>
      </w:pPr>
      <w:r>
        <w:t>Zapier alternative</w:t>
      </w:r>
    </w:p>
    <w:p>
      <w:pPr>
        <w:pStyle w:val="ListBullet"/>
      </w:pPr>
      <w:r>
        <w:t>AI app prototyping</w:t>
      </w:r>
    </w:p>
    <w:p>
      <w:pPr>
        <w:pStyle w:val="ListBullet"/>
      </w:pPr>
      <w:r>
        <w:t>Lead generation automation</w:t>
      </w:r>
    </w:p>
    <w:p>
      <w:pPr>
        <w:pStyle w:val="ListBullet"/>
      </w:pPr>
      <w:r>
        <w:t>Python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